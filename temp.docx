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Senior Python Developer with 5 years experience in Docker and FastAPI.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